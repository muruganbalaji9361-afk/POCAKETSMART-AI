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POCKETSMART AI</w:t>
      </w:r>
    </w:p>
    <w:p>
      <w:pPr>
        <w:jc w:val="center"/>
      </w:pPr>
      <w:r>
        <w:rPr>
          <w:b/>
          <w:sz w:val="30"/>
        </w:rPr>
        <w:t>Your Smart Budget &amp; Recommendation Assistant</w:t>
      </w:r>
    </w:p>
    <w:p>
      <w:pPr>
        <w:jc w:val="center"/>
      </w:pPr>
      <w:r>
        <w:rPr>
          <w:i/>
        </w:rPr>
        <w:t>8-Phase Project Documentation</w:t>
      </w:r>
    </w:p>
    <w:p/>
    <w:p>
      <w:pPr>
        <w:pStyle w:val="Heading1"/>
      </w:pPr>
      <w:r>
        <w:t>1. Brainstorming &amp; Ideation Phase</w:t>
      </w:r>
    </w:p>
    <w:p>
      <w:pPr>
        <w:pStyle w:val="Heading2"/>
      </w:pPr>
      <w:r>
        <w:t>Problem Identification</w:t>
      </w:r>
    </w:p>
    <w:p>
      <w:r>
        <w:t>Users often find it difficult to manage budgets while selecting products and services for home decoration, parties, and personal styling. Multiple platforms and different price ranges make comparison time-consuming.</w:t>
      </w:r>
    </w:p>
    <w:p>
      <w:pPr>
        <w:pStyle w:val="Heading2"/>
      </w:pPr>
      <w:r>
        <w:t>Proposed Idea</w:t>
      </w:r>
    </w:p>
    <w:p>
      <w:r>
        <w:t>PocketSmart AI is a Generative AI-based budget and recommendation assistant that provides personalized suggestions according to the user's budget, preferences, occasion, and requirements.</w:t>
      </w:r>
    </w:p>
    <w:p>
      <w:pPr>
        <w:pStyle w:val="Heading2"/>
      </w:pPr>
      <w:r>
        <w:t>Key Idea</w:t>
      </w:r>
    </w:p>
    <w:p>
      <w:r>
        <w:t>The system combines budget planning, AI recommendations, product searches, and user preferences into a single platform.</w:t>
      </w:r>
    </w:p>
    <w:p>
      <w:pPr>
        <w:pStyle w:val="Heading2"/>
      </w:pPr>
      <w:r>
        <w:t>Major Modules</w:t>
      </w:r>
    </w:p>
    <w:p>
      <w:pPr>
        <w:pStyle w:val="ListBullet"/>
      </w:pPr>
      <w:r>
        <w:t>Home Interior Budget Planner</w:t>
      </w:r>
    </w:p>
    <w:p>
      <w:pPr>
        <w:pStyle w:val="ListBullet"/>
      </w:pPr>
      <w:r>
        <w:t>Party &amp; Event Budget Planner</w:t>
      </w:r>
    </w:p>
    <w:p>
      <w:pPr>
        <w:pStyle w:val="ListBullet"/>
      </w:pPr>
      <w:r>
        <w:t>Jewelry &amp; Outfit Recommendation Planner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Recommendation History</w:t>
      </w:r>
    </w:p>
    <w:p>
      <w:pPr>
        <w:pStyle w:val="ListBullet"/>
      </w:pPr>
      <w:r>
        <w:t>AI Recommendation Engine</w:t>
      </w:r>
    </w:p>
    <w:p>
      <w:pPr>
        <w:pStyle w:val="Heading1"/>
      </w:pPr>
      <w:r>
        <w:t>2. Requirement Analysis Phase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User registration and login.</w:t>
      </w:r>
    </w:p>
    <w:p>
      <w:pPr>
        <w:pStyle w:val="ListBullet"/>
      </w:pPr>
      <w:r>
        <w:t>Budget input and validation.</w:t>
      </w:r>
    </w:p>
    <w:p>
      <w:pPr>
        <w:pStyle w:val="ListBullet"/>
      </w:pPr>
      <w:r>
        <w:t>Home interior planning.</w:t>
      </w:r>
    </w:p>
    <w:p>
      <w:pPr>
        <w:pStyle w:val="ListBullet"/>
      </w:pPr>
      <w:r>
        <w:t>Party and event planning.</w:t>
      </w:r>
    </w:p>
    <w:p>
      <w:pPr>
        <w:pStyle w:val="ListBullet"/>
      </w:pPr>
      <w:r>
        <w:t>Jewelry recommendation with optional outfit image.</w:t>
      </w:r>
    </w:p>
    <w:p>
      <w:pPr>
        <w:pStyle w:val="ListBullet"/>
      </w:pPr>
      <w:r>
        <w:t>AI-generated recommendations.</w:t>
      </w:r>
    </w:p>
    <w:p>
      <w:pPr>
        <w:pStyle w:val="ListBullet"/>
      </w:pPr>
      <w:r>
        <w:t>Recommendation history.</w:t>
      </w:r>
    </w:p>
    <w:p>
      <w:pPr>
        <w:pStyle w:val="ListBullet"/>
      </w:pPr>
      <w:r>
        <w:t>Platform search links.</w:t>
      </w:r>
    </w:p>
    <w:p>
      <w:pPr>
        <w:pStyle w:val="ListBullet"/>
      </w:pPr>
      <w:r>
        <w:t>User dashboard and personalized data.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Responsive and user-friendly interface.</w:t>
      </w:r>
    </w:p>
    <w:p>
      <w:pPr>
        <w:pStyle w:val="ListBullet"/>
      </w:pPr>
      <w:r>
        <w:t>Secure authentication.</w:t>
      </w:r>
    </w:p>
    <w:p>
      <w:pPr>
        <w:pStyle w:val="ListBullet"/>
      </w:pPr>
      <w:r>
        <w:t>Fast API response handling.</w:t>
      </w:r>
    </w:p>
    <w:p>
      <w:pPr>
        <w:pStyle w:val="ListBullet"/>
      </w:pPr>
      <w:r>
        <w:t>Reliable budget calculations.</w:t>
      </w:r>
    </w:p>
    <w:p>
      <w:pPr>
        <w:pStyle w:val="ListBullet"/>
      </w:pPr>
      <w:r>
        <w:t>Modular and maintainable architecture.</w:t>
      </w:r>
    </w:p>
    <w:p>
      <w:pPr>
        <w:pStyle w:val="ListBullet"/>
      </w:pPr>
      <w:r>
        <w:t>Support for Windows laptop/local execution.</w:t>
      </w:r>
    </w:p>
    <w:p>
      <w:pPr>
        <w:pStyle w:val="Heading2"/>
      </w:pPr>
      <w:r>
        <w:t>Technology Requirements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SQLite</w:t>
      </w:r>
    </w:p>
    <w:p>
      <w:pPr>
        <w:pStyle w:val="ListBullet"/>
      </w:pPr>
      <w:r>
        <w:t>Jinja2</w:t>
      </w:r>
    </w:p>
    <w:p>
      <w:pPr>
        <w:pStyle w:val="ListBullet"/>
      </w:pPr>
      <w:r>
        <w:t>HTML, CSS and JavaScript</w:t>
      </w:r>
    </w:p>
    <w:p>
      <w:pPr>
        <w:pStyle w:val="ListBullet"/>
      </w:pPr>
      <w:r>
        <w:t>Google Gemini integration</w:t>
      </w:r>
    </w:p>
    <w:p>
      <w:pPr>
        <w:pStyle w:val="ListBullet"/>
      </w:pPr>
      <w:r>
        <w:t>SQLAlchemy</w:t>
      </w:r>
    </w:p>
    <w:p>
      <w:pPr>
        <w:pStyle w:val="ListBullet"/>
      </w:pPr>
      <w:r>
        <w:t>JWT authentication</w:t>
      </w:r>
    </w:p>
    <w:p>
      <w:pPr>
        <w:pStyle w:val="Heading1"/>
      </w:pPr>
      <w:r>
        <w:t>3. Project Design Phase</w:t>
      </w:r>
    </w:p>
    <w:p>
      <w:pPr>
        <w:pStyle w:val="Heading2"/>
      </w:pPr>
      <w:r>
        <w:t>System Architecture</w:t>
      </w:r>
    </w:p>
    <w:p>
      <w:r>
        <w:t>User → Web Interface → FastAPI Backend → Recommendation Services → AI/Local Recommendation Engine → Database → Results</w:t>
      </w:r>
    </w:p>
    <w:p>
      <w:pPr>
        <w:pStyle w:val="Heading2"/>
      </w:pPr>
      <w:r>
        <w:t>Main Components</w:t>
      </w:r>
    </w:p>
    <w:p>
      <w:r>
        <w:t>Frontend: HTML/Jinja2 templates, CSS, JavaScript, planner forms, and recommendation display pages.</w:t>
      </w:r>
    </w:p>
    <w:p>
      <w:r>
        <w:t>Backend: FastAPI, API routes, authentication, session handling, and request validation.</w:t>
      </w:r>
    </w:p>
    <w:p>
      <w:r>
        <w:t>AI Layer: Gemini service, prompt generation, budget-aware recommendations, and optional image analysis.</w:t>
      </w:r>
    </w:p>
    <w:p>
      <w:r>
        <w:t>Database: SQLite for user information and recommendation history.</w:t>
      </w:r>
    </w:p>
    <w:p>
      <w:pPr>
        <w:pStyle w:val="Heading2"/>
      </w:pPr>
      <w:r>
        <w:t>Main API Modules</w:t>
      </w:r>
    </w:p>
    <w:p>
      <w:pPr>
        <w:pStyle w:val="ListBullet"/>
      </w:pPr>
      <w:r>
        <w:t>/generate-home</w:t>
      </w:r>
    </w:p>
    <w:p>
      <w:pPr>
        <w:pStyle w:val="ListBullet"/>
      </w:pPr>
      <w:r>
        <w:t>/generate-party</w:t>
      </w:r>
    </w:p>
    <w:p>
      <w:pPr>
        <w:pStyle w:val="ListBullet"/>
      </w:pPr>
      <w:r>
        <w:t>/generate-jewelry</w:t>
      </w:r>
    </w:p>
    <w:p>
      <w:pPr>
        <w:pStyle w:val="ListBullet"/>
      </w:pPr>
      <w:r>
        <w:t>/register</w:t>
      </w:r>
    </w:p>
    <w:p>
      <w:pPr>
        <w:pStyle w:val="ListBullet"/>
      </w:pPr>
      <w:r>
        <w:t>/login</w:t>
      </w:r>
    </w:p>
    <w:p>
      <w:pPr>
        <w:pStyle w:val="ListBullet"/>
      </w:pPr>
      <w:r>
        <w:t>/logout</w:t>
      </w:r>
    </w:p>
    <w:p>
      <w:pPr>
        <w:pStyle w:val="ListBullet"/>
      </w:pPr>
      <w:r>
        <w:t>/history</w:t>
      </w:r>
    </w:p>
    <w:p>
      <w:pPr>
        <w:pStyle w:val="ListBullet"/>
      </w:pPr>
      <w:r>
        <w:t>/session-info</w:t>
      </w:r>
    </w:p>
    <w:p>
      <w:pPr>
        <w:pStyle w:val="Heading1"/>
      </w:pPr>
      <w:r>
        <w:t>4. Project Planning Phase</w:t>
      </w:r>
    </w:p>
    <w:p>
      <w:pPr>
        <w:pStyle w:val="Heading2"/>
      </w:pPr>
      <w:r>
        <w:t>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Phase</w:t>
            </w:r>
          </w:p>
        </w:tc>
        <w:tc>
          <w:tcPr>
            <w:tcW w:type="dxa" w:w="4968"/>
          </w:tcPr>
          <w:p>
            <w:r>
              <w:t>Major Activity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Problem identification and idea generation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Requirement collection and analysis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System and database design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Backend and frontend planning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Application development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Testing and optimization</w:t>
            </w:r>
          </w:p>
        </w:tc>
      </w:tr>
      <w:tr>
        <w:tc>
          <w:tcPr>
            <w:tcW w:type="dxa" w:w="4968"/>
          </w:tcPr>
          <w:p>
            <w:r>
              <w:t>7</w:t>
            </w:r>
          </w:p>
        </w:tc>
        <w:tc>
          <w:tcPr>
            <w:tcW w:type="dxa" w:w="4968"/>
          </w:tcPr>
          <w:p>
            <w:r>
              <w:t>Documentation preparation</w:t>
            </w:r>
          </w:p>
        </w:tc>
      </w:tr>
      <w:tr>
        <w:tc>
          <w:tcPr>
            <w:tcW w:type="dxa" w:w="4968"/>
          </w:tcPr>
          <w:p>
            <w:r>
              <w:t>8</w:t>
            </w:r>
          </w:p>
        </w:tc>
        <w:tc>
          <w:tcPr>
            <w:tcW w:type="dxa" w:w="4968"/>
          </w:tcPr>
          <w:p>
            <w:r>
              <w:t>Final demonstration</w:t>
            </w:r>
          </w:p>
        </w:tc>
      </w:tr>
    </w:tbl>
    <w:p>
      <w:pPr>
        <w:pStyle w:val="Heading2"/>
      </w:pPr>
      <w:r>
        <w:t>Module Priority</w:t>
      </w:r>
    </w:p>
    <w:p>
      <w:pPr>
        <w:pStyle w:val="ListBullet"/>
      </w:pPr>
      <w:r>
        <w:t>Project setup</w:t>
      </w:r>
    </w:p>
    <w:p>
      <w:pPr>
        <w:pStyle w:val="ListBullet"/>
      </w:pPr>
      <w:r>
        <w:t>Database and authentication</w:t>
      </w:r>
    </w:p>
    <w:p>
      <w:pPr>
        <w:pStyle w:val="ListBullet"/>
      </w:pPr>
      <w:r>
        <w:t>Home Planner</w:t>
      </w:r>
    </w:p>
    <w:p>
      <w:pPr>
        <w:pStyle w:val="ListBullet"/>
      </w:pPr>
      <w:r>
        <w:t>Party Planner</w:t>
      </w:r>
    </w:p>
    <w:p>
      <w:pPr>
        <w:pStyle w:val="ListBullet"/>
      </w:pPr>
      <w:r>
        <w:t>Jewelry Planner</w:t>
      </w:r>
    </w:p>
    <w:p>
      <w:pPr>
        <w:pStyle w:val="ListBullet"/>
      </w:pPr>
      <w:r>
        <w:t>AI recommendation service</w:t>
      </w:r>
    </w:p>
    <w:p>
      <w:pPr>
        <w:pStyle w:val="ListBullet"/>
      </w:pPr>
      <w:r>
        <w:t>Recommendation history</w:t>
      </w:r>
    </w:p>
    <w:p>
      <w:pPr>
        <w:pStyle w:val="ListBullet"/>
      </w:pPr>
      <w:r>
        <w:t>UI optimization and testing</w:t>
      </w:r>
    </w:p>
    <w:p>
      <w:pPr>
        <w:pStyle w:val="Heading2"/>
      </w:pPr>
      <w:r>
        <w:t>Expected Outcome</w:t>
      </w:r>
    </w:p>
    <w:p>
      <w:r>
        <w:t>A functional web-based budget recommendation system that can run locally on a Windows laptop.</w:t>
      </w:r>
    </w:p>
    <w:p>
      <w:pPr>
        <w:pStyle w:val="Heading1"/>
      </w:pPr>
      <w:r>
        <w:t>5. Project Development Phase</w:t>
      </w:r>
    </w:p>
    <w:p>
      <w:pPr>
        <w:pStyle w:val="Heading2"/>
      </w:pPr>
      <w:r>
        <w:t>Backend Development</w:t>
      </w:r>
    </w:p>
    <w:p>
      <w:r>
        <w:t>The backend was developed using FastAPI with modular routing for different planner functions.</w:t>
      </w:r>
    </w:p>
    <w:p>
      <w:pPr>
        <w:pStyle w:val="Heading2"/>
      </w:pPr>
      <w:r>
        <w:t>Frontend Development</w:t>
      </w:r>
    </w:p>
    <w:p>
      <w:pPr>
        <w:pStyle w:val="ListBullet"/>
      </w:pPr>
      <w:r>
        <w:t>Home page</w:t>
      </w:r>
    </w:p>
    <w:p>
      <w:pPr>
        <w:pStyle w:val="ListBullet"/>
      </w:pPr>
      <w:r>
        <w:t>Login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Home Planner</w:t>
      </w:r>
    </w:p>
    <w:p>
      <w:pPr>
        <w:pStyle w:val="ListBullet"/>
      </w:pPr>
      <w:r>
        <w:t>Party Planner</w:t>
      </w:r>
    </w:p>
    <w:p>
      <w:pPr>
        <w:pStyle w:val="ListBullet"/>
      </w:pPr>
      <w:r>
        <w:t>Jewelry Planner</w:t>
      </w:r>
    </w:p>
    <w:p>
      <w:pPr>
        <w:pStyle w:val="ListBullet"/>
      </w:pPr>
      <w:r>
        <w:t>Recommendation pages</w:t>
      </w:r>
    </w:p>
    <w:p>
      <w:pPr>
        <w:pStyle w:val="ListBullet"/>
      </w:pPr>
      <w:r>
        <w:t>History</w:t>
      </w:r>
    </w:p>
    <w:p>
      <w:pPr>
        <w:pStyle w:val="Heading2"/>
      </w:pPr>
      <w:r>
        <w:t>AI Development</w:t>
      </w:r>
    </w:p>
    <w:p>
      <w:r>
        <w:t>The AI service processes user requirements and generates recommendations based on budget, category, preferences, and optional image information.</w:t>
      </w:r>
    </w:p>
    <w:p>
      <w:pPr>
        <w:pStyle w:val="Heading2"/>
      </w:pPr>
      <w:r>
        <w:t>Database Development</w:t>
      </w:r>
    </w:p>
    <w:p>
      <w:r>
        <w:t>SQLite is used to store user accounts and recommendation history.</w:t>
      </w:r>
    </w:p>
    <w:p>
      <w:pPr>
        <w:pStyle w:val="Heading2"/>
      </w:pPr>
      <w:r>
        <w:t>Authentication</w:t>
      </w:r>
    </w:p>
    <w:p>
      <w:r>
        <w:t>JWT-based authentication and password hashing are implemented for user security.</w:t>
      </w:r>
    </w:p>
    <w:p>
      <w:pPr>
        <w:pStyle w:val="Heading2"/>
      </w:pPr>
      <w:r>
        <w:t>Platform Integration</w:t>
      </w:r>
    </w:p>
    <w:p>
      <w:r>
        <w:t>The system generates search links for platforms such as Amazon, Flipkart, IKEA, Swiggy, Zomato, OYO, CaratLane, and Myntra.</w:t>
      </w:r>
    </w:p>
    <w:p>
      <w:pPr>
        <w:pStyle w:val="Heading1"/>
      </w:pPr>
      <w:r>
        <w:t>6. Project Testing Phase</w:t>
      </w:r>
    </w:p>
    <w:p>
      <w:pPr>
        <w:pStyle w:val="Heading2"/>
      </w:pPr>
      <w:r>
        <w:t>Testing Areas</w:t>
      </w:r>
    </w:p>
    <w:p>
      <w:r>
        <w:t>Functional Testing</w:t>
      </w:r>
    </w:p>
    <w:p>
      <w:pPr>
        <w:pStyle w:val="ListBullet"/>
      </w:pPr>
      <w:r>
        <w:t>Registration and login</w:t>
      </w:r>
    </w:p>
    <w:p>
      <w:pPr>
        <w:pStyle w:val="ListBullet"/>
      </w:pPr>
      <w:r>
        <w:t>Planner form submission</w:t>
      </w:r>
    </w:p>
    <w:p>
      <w:pPr>
        <w:pStyle w:val="ListBullet"/>
      </w:pPr>
      <w:r>
        <w:t>Budget calculation</w:t>
      </w:r>
    </w:p>
    <w:p>
      <w:pPr>
        <w:pStyle w:val="ListBullet"/>
      </w:pPr>
      <w:r>
        <w:t>Recommendation generation</w:t>
      </w:r>
    </w:p>
    <w:p>
      <w:pPr>
        <w:pStyle w:val="ListBullet"/>
      </w:pPr>
      <w:r>
        <w:t>Image upload</w:t>
      </w:r>
    </w:p>
    <w:p>
      <w:pPr>
        <w:pStyle w:val="ListBullet"/>
      </w:pPr>
      <w:r>
        <w:t>Recommendation history</w:t>
      </w:r>
    </w:p>
    <w:p>
      <w:r>
        <w:t>Integration Testing</w:t>
      </w:r>
    </w:p>
    <w:p>
      <w:pPr>
        <w:pStyle w:val="ListBullet"/>
      </w:pPr>
      <w:r>
        <w:t>Frontend-to-backend communication</w:t>
      </w:r>
    </w:p>
    <w:p>
      <w:pPr>
        <w:pStyle w:val="ListBullet"/>
      </w:pPr>
      <w:r>
        <w:t>Backend-to-AI service communication</w:t>
      </w:r>
    </w:p>
    <w:p>
      <w:pPr>
        <w:pStyle w:val="ListBullet"/>
      </w:pPr>
      <w:r>
        <w:t>Database operations</w:t>
      </w:r>
    </w:p>
    <w:p>
      <w:pPr>
        <w:pStyle w:val="ListBullet"/>
      </w:pPr>
      <w:r>
        <w:t>Authentication and session handling</w:t>
      </w:r>
    </w:p>
    <w:p>
      <w:r>
        <w:t>UI Testing</w:t>
      </w:r>
    </w:p>
    <w:p>
      <w:pPr>
        <w:pStyle w:val="ListBullet"/>
      </w:pPr>
      <w:r>
        <w:t>Page navigation</w:t>
      </w:r>
    </w:p>
    <w:p>
      <w:pPr>
        <w:pStyle w:val="ListBullet"/>
      </w:pPr>
      <w:r>
        <w:t>Form validation</w:t>
      </w:r>
    </w:p>
    <w:p>
      <w:pPr>
        <w:pStyle w:val="ListBullet"/>
      </w:pPr>
      <w:r>
        <w:t>Responsive layout</w:t>
      </w:r>
    </w:p>
    <w:p>
      <w:pPr>
        <w:pStyle w:val="ListBullet"/>
      </w:pPr>
      <w:r>
        <w:t>Recommendation display</w:t>
      </w:r>
    </w:p>
    <w:p>
      <w:r>
        <w:t>Budget Testing</w:t>
      </w:r>
    </w:p>
    <w:p>
      <w:pPr>
        <w:pStyle w:val="ListBullet"/>
      </w:pPr>
      <w:r>
        <w:t>Low-budget inputs</w:t>
      </w:r>
    </w:p>
    <w:p>
      <w:pPr>
        <w:pStyle w:val="ListBullet"/>
      </w:pPr>
      <w:r>
        <w:t>Medium-budget inputs</w:t>
      </w:r>
    </w:p>
    <w:p>
      <w:pPr>
        <w:pStyle w:val="ListBullet"/>
      </w:pPr>
      <w:r>
        <w:t>High-budget inputs</w:t>
      </w:r>
    </w:p>
    <w:p>
      <w:pPr>
        <w:pStyle w:val="ListBullet"/>
      </w:pPr>
      <w:r>
        <w:t>Invalid and incomplete inputs</w:t>
      </w:r>
    </w:p>
    <w:p>
      <w:pPr>
        <w:pStyle w:val="Heading2"/>
      </w:pPr>
      <w:r>
        <w:t>Expected Result</w:t>
      </w:r>
    </w:p>
    <w:p>
      <w:r>
        <w:t>The system should generate relevant recommendations while maintaining the user's specified budget constraints.</w:t>
      </w:r>
    </w:p>
    <w:p>
      <w:pPr>
        <w:pStyle w:val="Heading1"/>
      </w:pPr>
      <w:r>
        <w:t>7. Project Documentation Phase</w:t>
      </w:r>
    </w:p>
    <w:p>
      <w:pPr>
        <w:pStyle w:val="Heading2"/>
      </w:pPr>
      <w:r>
        <w:t>Documentation Contents</w:t>
      </w:r>
    </w:p>
    <w:p>
      <w:r>
        <w:t>1. Project Title</w:t>
      </w:r>
    </w:p>
    <w:p>
      <w:r>
        <w:t>2. Problem Statement</w:t>
      </w:r>
    </w:p>
    <w:p>
      <w:r>
        <w:t>3. Objectives</w:t>
      </w:r>
    </w:p>
    <w:p>
      <w:r>
        <w:t>4. Proposed Solution</w:t>
      </w:r>
    </w:p>
    <w:p>
      <w:r>
        <w:t>5. Requirements</w:t>
      </w:r>
    </w:p>
    <w:p>
      <w:r>
        <w:t>6. Technology Stack</w:t>
      </w:r>
    </w:p>
    <w:p>
      <w:r>
        <w:t>7. System Architecture</w:t>
      </w:r>
    </w:p>
    <w:p>
      <w:r>
        <w:t>8. Module Description</w:t>
      </w:r>
    </w:p>
    <w:p>
      <w:r>
        <w:t>9. Database Design</w:t>
      </w:r>
    </w:p>
    <w:p>
      <w:r>
        <w:t>10. API/Route Description</w:t>
      </w:r>
    </w:p>
    <w:p>
      <w:r>
        <w:t>11. Implementation Details</w:t>
      </w:r>
    </w:p>
    <w:p>
      <w:r>
        <w:t>12. Testing Results</w:t>
      </w:r>
    </w:p>
    <w:p>
      <w:r>
        <w:t>13. Screenshots</w:t>
      </w:r>
    </w:p>
    <w:p>
      <w:r>
        <w:t>14. Advantages</w:t>
      </w:r>
    </w:p>
    <w:p>
      <w:r>
        <w:t>15. Limitations</w:t>
      </w:r>
    </w:p>
    <w:p>
      <w:r>
        <w:t>16. Future Enhancements</w:t>
      </w:r>
    </w:p>
    <w:p>
      <w:r>
        <w:t>17. Conclusion</w:t>
      </w:r>
    </w:p>
    <w:p>
      <w:pPr>
        <w:pStyle w:val="Heading2"/>
      </w:pPr>
      <w:r>
        <w:t>User Documentation</w:t>
      </w:r>
    </w:p>
    <w:p>
      <w:pPr>
        <w:pStyle w:val="ListBullet"/>
      </w:pPr>
      <w:r>
        <w:t>Installing dependencies</w:t>
      </w:r>
    </w:p>
    <w:p>
      <w:pPr>
        <w:pStyle w:val="ListBullet"/>
      </w:pPr>
      <w:r>
        <w:t>Configuring environment variables</w:t>
      </w:r>
    </w:p>
    <w:p>
      <w:pPr>
        <w:pStyle w:val="ListBullet"/>
      </w:pPr>
      <w:r>
        <w:t>Starting the application</w:t>
      </w:r>
    </w:p>
    <w:p>
      <w:pPr>
        <w:pStyle w:val="ListBullet"/>
      </w:pPr>
      <w:r>
        <w:t>Accessing the local website</w:t>
      </w:r>
    </w:p>
    <w:p>
      <w:pPr>
        <w:pStyle w:val="ListBullet"/>
      </w:pPr>
      <w:r>
        <w:t>Using each planner</w:t>
      </w:r>
    </w:p>
    <w:p>
      <w:pPr>
        <w:pStyle w:val="ListBullet"/>
      </w:pPr>
      <w:r>
        <w:t>Viewing recommendation history</w:t>
      </w:r>
    </w:p>
    <w:p>
      <w:pPr>
        <w:pStyle w:val="Heading1"/>
      </w:pPr>
      <w:r>
        <w:t>8. Project Demonstration Phase</w:t>
      </w:r>
    </w:p>
    <w:p>
      <w:pPr>
        <w:pStyle w:val="Heading2"/>
      </w:pPr>
      <w:r>
        <w:t>Demonstration Flow</w:t>
      </w:r>
    </w:p>
    <w:p>
      <w:r>
        <w:rPr>
          <w:b/>
        </w:rPr>
        <w:t xml:space="preserve">Step 1 – Home Page: </w:t>
      </w:r>
      <w:r>
        <w:t>Introduce PocketSmart AI and its major features.</w:t>
      </w:r>
    </w:p>
    <w:p>
      <w:r>
        <w:rPr>
          <w:b/>
        </w:rPr>
        <w:t xml:space="preserve">Step 2 – User Registration/Login: </w:t>
      </w:r>
      <w:r>
        <w:t>Demonstrate account creation and authentication.</w:t>
      </w:r>
    </w:p>
    <w:p>
      <w:r>
        <w:rPr>
          <w:b/>
        </w:rPr>
        <w:t xml:space="preserve">Step 3 – Home Planner: </w:t>
      </w:r>
      <w:r>
        <w:t>Enter budget, room requirements, and preferences and generate recommendations.</w:t>
      </w:r>
    </w:p>
    <w:p>
      <w:r>
        <w:rPr>
          <w:b/>
        </w:rPr>
        <w:t xml:space="preserve">Step 4 – Party Planner: </w:t>
      </w:r>
      <w:r>
        <w:t>Enter event type, guest count, venue requirements, and budget.</w:t>
      </w:r>
    </w:p>
    <w:p>
      <w:r>
        <w:rPr>
          <w:b/>
        </w:rPr>
        <w:t xml:space="preserve">Step 5 – Jewelry Planner: </w:t>
      </w:r>
      <w:r>
        <w:t>Enter occasion, budget, and style preferences. Demonstrate optional outfit image analysis.</w:t>
      </w:r>
    </w:p>
    <w:p>
      <w:r>
        <w:rPr>
          <w:b/>
        </w:rPr>
        <w:t xml:space="preserve">Step 6 – Recommendation Results: </w:t>
      </w:r>
      <w:r>
        <w:t>Show AI-generated recommendations and platform search links.</w:t>
      </w:r>
    </w:p>
    <w:p>
      <w:r>
        <w:rPr>
          <w:b/>
        </w:rPr>
        <w:t xml:space="preserve">Step 7 – Dashboard &amp; History: </w:t>
      </w:r>
      <w:r>
        <w:t>Demonstrate saved plans and previous recommendations.</w:t>
      </w:r>
    </w:p>
    <w:p>
      <w:r>
        <w:rPr>
          <w:b/>
        </w:rPr>
        <w:t xml:space="preserve">Step 8 – Final Explanation: </w:t>
      </w:r>
      <w:r>
        <w:t>Explain how Generative AI, budget management, authentication, database storage, and recommendation services work together.</w:t>
      </w:r>
    </w:p>
    <w:p>
      <w:pPr>
        <w:pStyle w:val="Heading2"/>
      </w:pPr>
      <w:r>
        <w:t>Final Outcome</w:t>
      </w:r>
    </w:p>
    <w:p>
      <w:r>
        <w:t>PocketSmart AI provides a practical AI-assisted solution for budget-conscious planning across home interiors, events, and jewelry. It combines a FastAPI backend, AI recommendation services, database storage, authentication, and a user-friendly web interface.</w:t>
      </w:r>
    </w:p>
    <w:p>
      <w:pPr>
        <w:pStyle w:val="Heading1"/>
      </w:pPr>
      <w:r>
        <w:t>Conclusion</w:t>
      </w:r>
    </w:p>
    <w:p>
      <w:r>
        <w:t>PocketSmart AI is designed as a modular Generative AI application that simplifies budget planning and personalized recommendations. The eight-phase development process provides a structured path from idea generation and requirements analysis to development, testing, documentation, and final demonstration.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PocketSmart AI – 8 Phase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